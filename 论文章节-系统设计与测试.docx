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sz w:val="32"/>
        </w:rPr>
        <w:t>第四章 系统设计</w:t>
      </w:r>
    </w:p>
    <w:p>
      <w:pPr>
        <w:pStyle w:val="Heading2"/>
      </w:pPr>
      <w:r>
        <w:rPr>
          <w:rFonts w:ascii="黑体" w:hAnsi="黑体" w:eastAsia="黑体"/>
          <w:sz w:val="28"/>
        </w:rPr>
        <w:t>4.1 系统总体架构设计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系统采用微信小程序云开发（CloudBase）架构模式，整体分为表现层、接口层、业务逻辑层和数据持久层四个层次。表现层基于微信小程序原生框架（WXML+WXSS+JavaScript）构建双端界面，包含面向老年人的适老化大字体界面和面向志愿者的标准服务界面，使用自定义TabBar实现角色差异化导航；接口层由7个微信云函数（Node.js）组成，涵盖用户管理（user）、订单管理（order）、结对管理（pair）、健康数据（health）、消息通知（message）、公告管理（announcement）和后台管理（admin），通过wx.cloud.callFunction进行前后端通信；业务逻辑层实现用户认证与角色管理、帮扶订单调度、志愿者-老人结对匹配、健康数据接收与预警、实时消息通信、SOS紧急求助等核心功能；数据持久层使用微信云数据库（MongoDB文档型数据库）存储结构化数据，配合微信云存储管理用户头像和文件资源。系统总体架构如图4-1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x_0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图4-1  系统总体架构图</w:t>
      </w:r>
    </w:p>
    <w:p>
      <w:pPr>
        <w:pStyle w:val="Heading2"/>
      </w:pPr>
      <w:r>
        <w:rPr>
          <w:rFonts w:ascii="黑体" w:hAnsi="黑体" w:eastAsia="黑体"/>
          <w:sz w:val="28"/>
        </w:rPr>
        <w:t>4.2 系统功能模块设计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系统从用户角色维度划分为老者端、志愿者端和管理端三大模块。老者端提供首页导航、需求发单、我的订单、结对帮扶、健康监测、紧急求助和消息通知7个功能子模块，界面采用大字体、高对比度、极简操作的适老化设计；志愿者端提供订单大厅、接单服务、结对管理、服务记录、实名认证、消息互动和个人中心7个功能子模块，支持服务时长累计和星级评定；管理端通过Web后台提供用户审核、订单管理、公告发布和数据统计4个管理功能。系统功能模块结构如图4-2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x_02_mod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图4-2  系统功能模块图</w:t>
      </w:r>
    </w:p>
    <w:p>
      <w:pPr>
        <w:pStyle w:val="Heading2"/>
      </w:pPr>
      <w:r>
        <w:rPr>
          <w:rFonts w:ascii="黑体" w:hAnsi="黑体" w:eastAsia="黑体"/>
          <w:sz w:val="28"/>
        </w:rPr>
        <w:t>4.3 数据库设计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系统使用微信云数据库（基于MongoDB文档型存储），共设计9个数据集合（Collection），涵盖用户信息、帮扶订单、结对关系、健康监测数据、消息记录、服务记录、公告信息、活动报名和管理员信息。系统增强E-R图如图4-3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x_03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图4-3  系统增强E-R图</w:t>
      </w:r>
    </w:p>
    <w:p>
      <w:pPr>
        <w:pStyle w:val="Heading3"/>
      </w:pPr>
      <w:r>
        <w:rPr>
          <w:rFonts w:ascii="黑体" w:hAnsi="黑体" w:eastAsia="黑体"/>
          <w:sz w:val="24"/>
        </w:rPr>
        <w:t>4.3.1 用户集合（users）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文档ID（自动生成）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openid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微信OpenID（唯一标识）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角色（elder/volunteer）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nickname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用户昵称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avatar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头像URL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联系电话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年龄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住址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emergencyContact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紧急联系人姓名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emergencyPhone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紧急联系人电话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healthInfo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健康基础情况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serviceTypes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Array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擅长服务类型（志愿者）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serviceArea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服务区域（志愿者）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totalServiceHours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累计服务时长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starLevel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志愿者星级（1-5）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verified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是否已认证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账号状态（active/disabled）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createTime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4"/>
        </w:rPr>
        <w:t>4.3.2 帮扶订单集合（orders）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文档ID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elderId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发单老人ID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volunteerId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接单志愿者ID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服务类型（代购/陪伴/就医/家务/聊天）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订单状态（pending/accepted/ongoing/completed/cancelled）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需求描述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服务地址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serviceTime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预期服务时间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evaluation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服务评价（1-5星）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createTime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acceptTime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接单时间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completeTime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完成时间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4"/>
        </w:rPr>
        <w:t>4.3.3 结对关系集合（pairs）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文档ID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elderId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老人用户ID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volunteerId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志愿者用户ID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结对状态（active/ended）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createTime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结对时间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endTime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解除时间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4"/>
        </w:rPr>
        <w:t>4.3.4 健康数据集合（health_data）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文档ID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userId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老人用户ID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bloodPressure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血压数据（收缩压/舒张压）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heartRate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心率（次/分钟）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bloodSugar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血糖值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bloodOxygen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血氧饱和度(%)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temperature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体温(℃)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deviceId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上报设备编号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recordTime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记录时间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isAbnormal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是否异常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4"/>
        </w:rPr>
        <w:t>4.3.5 其他辅助集合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系统还设计了消息记录集合（messages）用于存储双端聊天记录和系统通知；服务记录集合（service_records）记录志愿者每次服务的签到签退和时长统计；公告集合（announcements）存储管理端发布的公益通知和社区公告；活动报名集合（activity_signups）记录公益活动的参与信息；管理员集合（admins）存储后台管理员账号信息。</w:t>
      </w:r>
    </w:p>
    <w:p>
      <w:pPr>
        <w:pStyle w:val="Heading2"/>
      </w:pPr>
      <w:r>
        <w:rPr>
          <w:rFonts w:ascii="黑体" w:hAnsi="黑体" w:eastAsia="黑体"/>
          <w:sz w:val="28"/>
        </w:rPr>
        <w:t>4.4 系统接口设计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本系统后端采用微信云函数实现，每个云函数通过action参数分发不同操作。前端通过wx.cloud.callFunction调用云函数并传入参数，云函数处理后返回统一格式的JSON响应（{code, data, message}）。主要云函数接口如表4-1所示。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云函数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微信一键登录/自动注册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updateProfile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更新个人资料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getUserInfo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获取用户信息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searchUsers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搜索用户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applyCertificate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申请公益证书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order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老人创建帮扶订单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order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accept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志愿者接单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order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getList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获取订单列表（分页+筛选）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order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updateStatus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更新订单状态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order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evaluate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老人评价服务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pair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发起结对申请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pair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accept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接受结对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pair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getMyPairs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获取我的结对列表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pair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dissolve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解除结对关系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health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upload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医疗设备数据上报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health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getData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获取健康数据（时间范围）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health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getLatest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获取最新健康数据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send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getHistory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获取聊天记录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announcement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getList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获取公告列表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getStats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获取系统统计数据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verifyUser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审核志愿者认证</w:t>
            </w:r>
          </w:p>
        </w:tc>
      </w:tr>
    </w:tbl>
    <w:p>
      <w:pPr>
        <w:jc w:val="center"/>
      </w:pPr>
      <w:r>
        <w:t>表4-1  系统主要云函数接口列表</w:t>
      </w:r>
    </w:p>
    <w:p>
      <w:pPr>
        <w:pStyle w:val="Heading2"/>
      </w:pPr>
      <w:r>
        <w:rPr>
          <w:rFonts w:ascii="黑体" w:hAnsi="黑体" w:eastAsia="黑体"/>
          <w:sz w:val="28"/>
        </w:rPr>
        <w:t>4.5 核心业务流程设计</w:t>
      </w:r>
    </w:p>
    <w:p>
      <w:pPr>
        <w:pStyle w:val="Heading3"/>
      </w:pPr>
      <w:r>
        <w:rPr>
          <w:rFonts w:ascii="黑体" w:hAnsi="黑体" w:eastAsia="黑体"/>
          <w:sz w:val="24"/>
        </w:rPr>
        <w:t>4.5.1 帮扶订单服务流程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帮扶订单是本系统的核心业务。流程为：老人在老者端首页点击"我要求助"，选择服务类型（生活代购、上门陪伴、家务帮忙、就医陪同、日常聊天等），填写需求描述、选择服务时间并通过微信定位确认服务地址，系统自动生成帮扶订单（状态为"待接单"）并推送至志愿者端订单大厅。志愿者浏览附近订单后申请接单，系统更新订单状态为"已接单"并通知老人。志愿者上门完成服务后签退，老人确认并评价，订单状态变为"已完成"，系统自动累计志愿者服务时长。帮扶订单服务流程如图4-4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x_04_orde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图4-4  帮扶订单服务流程图</w:t>
      </w:r>
    </w:p>
    <w:p>
      <w:pPr>
        <w:pStyle w:val="Heading3"/>
      </w:pPr>
      <w:r>
        <w:rPr>
          <w:rFonts w:ascii="黑体" w:hAnsi="黑体" w:eastAsia="黑体"/>
          <w:sz w:val="24"/>
        </w:rPr>
        <w:t>4.5.2 志愿者-老人结对流程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结对帮扶是本系统的特色功能。志愿者可向老人发起结对申请，老人端收到通知后确认接受，双方建立一对一结对关系。结对后，志愿者可查看结对老人的健康监测数据（需老人授权），双方可通过在线私信实时沟通；老人可一键呼叫结对志愿者，志愿者收到SOS紧急求助推送后立即响应。结对关系可由任一方主动解除。</w:t>
      </w:r>
    </w:p>
    <w:p>
      <w:pPr>
        <w:pStyle w:val="Heading2"/>
      </w:pPr>
      <w:r>
        <w:rPr>
          <w:rFonts w:ascii="黑体" w:hAnsi="黑体" w:eastAsia="黑体"/>
          <w:sz w:val="28"/>
        </w:rPr>
        <w:t>4.6 系统安全设计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系统在安全方面采取了多层防护措施：（1）身份认证方面，使用微信OpenID作为用户唯一标识，通过wx.cloud.getWXContext()在云函数中获取调用者身份，确保接口调用安全；志愿者需通过实名认证审核后方可接单。（2）数据安全方面，微信云数据库支持集合级和文档级的安全规则配置，敏感数据（如健康数据）仅限本人和结对志愿者访问；健康数据上报接口通过设备编号绑定老人账号，防止数据伪造。（3）隐私保护方面，老人的详细地址信息仅在订单接单后对相应志愿者可见；紧急联系人信息仅在SOS求助时自动推送。（4）前端安全方面，小程序在微信沙箱环境中运行，所有网络请求经微信安全通道加密传输。</w:t>
      </w:r>
    </w:p>
    <w:p>
      <w:pPr>
        <w:pStyle w:val="Heading1"/>
      </w:pPr>
      <w:r>
        <w:rPr>
          <w:rFonts w:ascii="黑体" w:hAnsi="黑体" w:eastAsia="黑体"/>
          <w:sz w:val="32"/>
        </w:rPr>
        <w:t>第五章 系统开发过程</w:t>
      </w:r>
    </w:p>
    <w:p>
      <w:pPr>
        <w:pStyle w:val="Heading2"/>
      </w:pPr>
      <w:r>
        <w:rPr>
          <w:rFonts w:ascii="黑体" w:hAnsi="黑体" w:eastAsia="黑体"/>
          <w:sz w:val="28"/>
        </w:rPr>
        <w:t>5.1 开发环境与工具</w:t>
      </w:r>
    </w:p>
    <w:p>
      <w:pPr>
        <w:pStyle w:val="Heading3"/>
      </w:pPr>
      <w:r>
        <w:rPr>
          <w:rFonts w:ascii="黑体" w:hAnsi="黑体" w:eastAsia="黑体"/>
          <w:sz w:val="24"/>
        </w:rPr>
        <w:t>5.1.1 小程序开发环境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环境/工具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微信开发者工具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Stable 1.06+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小程序开发调试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微信基础库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3.16.0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小程序运行环境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16+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云函数运行环境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wx-server-sdk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2.6+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云函数服务端SDK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微信云数据库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MongoDB文档型数据库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微信云存储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文件和图片存储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微信云函数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Serverless后端服务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4"/>
        </w:rPr>
        <w:t>5.1.2 前端技术栈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技术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WXML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微信小程序标记语言（类HTML）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WXSS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微信小程序样式（类CSS，支持rpx自适应）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JavaScript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小程序逻辑层语言（ES6+）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自定义组件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自定义TabBar导航组件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wx.cloud API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微信云开发前端SDK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chooseLocation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微信定位API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订阅消息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微信消息推送能力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5.2 后端核心功能实现</w:t>
      </w:r>
    </w:p>
    <w:p>
      <w:pPr>
        <w:pStyle w:val="Heading3"/>
      </w:pPr>
      <w:r>
        <w:rPr>
          <w:rFonts w:ascii="黑体" w:hAnsi="黑体" w:eastAsia="黑体"/>
          <w:sz w:val="24"/>
        </w:rPr>
        <w:t>5.2.1 云函数架构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后端采用微信云函数（Serverless）架构，每个云函数对应一个业务领域，通过action参数实现接口分发。以user云函数为例，入口文件exports.main接收event和context参数，通过switch(event.action)分发到login、updateProfile、getUserInfo、searchUsers、applyCertificate等处理函数。所有云函数使用wx-server-sdk操作云数据库，通过cloud.getWXContext()获取调用者OpenID确保身份安全。</w:t>
      </w:r>
    </w:p>
    <w:p>
      <w:pPr>
        <w:pStyle w:val="Heading3"/>
      </w:pPr>
      <w:r>
        <w:rPr>
          <w:rFonts w:ascii="黑体" w:hAnsi="黑体" w:eastAsia="黑体"/>
          <w:sz w:val="24"/>
        </w:rPr>
        <w:t>5.2.2 用户认证与角色管理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用户登录采用微信一键认证模式，无需输入账号密码。登录流程为：前端调用wx.cloud.callFunction({name:"user", data:{action:"login", role:"elder"}})，云函数通过wxContext.OPENID获取用户微信唯一标识，查询users集合判断是否已注册——已注册则返回用户信息并按需更新角色，未注册则自动创建用户文档（默认角色为elder老人，志愿者需选择volunteer角色）。用户文档包含基础信息、健康信息、服务信息等18个字段，系统通过role字段区分老人和志愿者并展示不同端界面。</w:t>
      </w:r>
    </w:p>
    <w:p>
      <w:pPr>
        <w:pStyle w:val="Heading3"/>
      </w:pPr>
      <w:r>
        <w:rPr>
          <w:rFonts w:ascii="黑体" w:hAnsi="黑体" w:eastAsia="黑体"/>
          <w:sz w:val="24"/>
        </w:rPr>
        <w:t>5.2.3 帮扶订单管理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订单管理由order云函数实现，支持创建订单、接单、取消、完成、评价等全生命周期操作。创建订单时，系统记录发单老人ID、服务类型、需求描述、服务时间和位置坐标，状态初始化为pending；志愿者接单后状态更新为accepted，同时记录接单志愿者ID和接单时间；服务完成后状态变为completed，老人可进行1-5星评价，评价结果影响志愿者星级。系统自动在志愿者完成订单时累计其totalServiceHours字段。</w:t>
      </w:r>
    </w:p>
    <w:p>
      <w:pPr>
        <w:pStyle w:val="Heading3"/>
      </w:pPr>
      <w:r>
        <w:rPr>
          <w:rFonts w:ascii="黑体" w:hAnsi="黑体" w:eastAsia="黑体"/>
          <w:sz w:val="24"/>
        </w:rPr>
        <w:t>5.2.4 健康数据接收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健康监测数据通过health云函数的upload接口接收。支持外部医疗设备通过HTTP POST方式上报血压（收缩压/舒张压）、心率、血糖、血氧饱和度、体温等指标，数据自动绑定老人账号和设备编号，带有时间戳记录。系统内置异常检测逻辑：当血压超过140/90、心率超过100或低于50、体温超过37.5℃时自动标记isAbnormal为true，并向结对志愿者推送健康异常预警消息。前端使用图表组件展示历史数据曲线。</w:t>
      </w:r>
    </w:p>
    <w:p>
      <w:pPr>
        <w:pStyle w:val="Heading2"/>
      </w:pPr>
      <w:r>
        <w:rPr>
          <w:rFonts w:ascii="黑体" w:hAnsi="黑体" w:eastAsia="黑体"/>
          <w:sz w:val="28"/>
        </w:rPr>
        <w:t>5.3 前端核心功能实现</w:t>
      </w:r>
    </w:p>
    <w:p>
      <w:pPr>
        <w:pStyle w:val="Heading3"/>
      </w:pPr>
      <w:r>
        <w:rPr>
          <w:rFonts w:ascii="黑体" w:hAnsi="黑体" w:eastAsia="黑体"/>
          <w:sz w:val="24"/>
        </w:rPr>
        <w:t>5.3.1 双端界面设计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系统前端实现了老者端和志愿者端两套独立界面。老者端采用大字体（≥32rpx）、高对比度（深色文字+浅暖色背景）、超大按钮（120rpx×120rpx圆形入口）的适老化设计，首页四个核心功能入口一目了然——"我要求助""健康数据""我的志愿者""紧急呼救"；底部导航栏为"首页|我的订单|消息|我的"。志愿者端采用简约商务风格，首页以订单列表卡片为主体，展示附近老人的帮扶需求，每张卡片显示老人住址、需求类型、服务时间和"一键接单"按钮；底部导航栏为"首页订单|我的结对|服务记录|个人中心"。</w:t>
      </w:r>
    </w:p>
    <w:p>
      <w:pPr>
        <w:pStyle w:val="Heading3"/>
      </w:pPr>
      <w:r>
        <w:rPr>
          <w:rFonts w:ascii="黑体" w:hAnsi="黑体" w:eastAsia="黑体"/>
          <w:sz w:val="24"/>
        </w:rPr>
        <w:t>5.3.2 自定义TabBar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由于老者端和志愿者端的底部导航完全不同（老者端4个Tab + 志愿者端4个Tab），系统使用微信小程序的custom-tab-bar自定义组件实现动态导航。custom-tab-bar组件在Component的attached生命周期中读取全局存储的userRole，根据角色动态切换Tab列表和图标。老者端TabBar使用暖色调图标，志愿者端使用蓝绿色调图标，通过CSS变量统一管理主题色。</w:t>
      </w:r>
    </w:p>
    <w:p>
      <w:pPr>
        <w:pStyle w:val="Heading3"/>
      </w:pPr>
      <w:r>
        <w:rPr>
          <w:rFonts w:ascii="黑体" w:hAnsi="黑体" w:eastAsia="黑体"/>
          <w:sz w:val="24"/>
        </w:rPr>
        <w:t>5.3.3 SOS紧急求助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紧急求助是老者端的安全保障功能。界面中央放置120rpx×120rpx的红色SOS超大按钮，老人点击后系统自动执行三个动作：（1）调用wx.getLocation获取当前GPS位置坐标；（2）通过message云函数向结对志愿者和后台管理员发送紧急求助消息（含位置信息和最新健康数据摘要）；（3）若配置了紧急联系人电话，弹出拨号界面供老人一键拨打。</w:t>
      </w:r>
    </w:p>
    <w:p>
      <w:pPr>
        <w:pStyle w:val="Heading1"/>
      </w:pPr>
      <w:r>
        <w:rPr>
          <w:rFonts w:ascii="黑体" w:hAnsi="黑体" w:eastAsia="黑体"/>
          <w:sz w:val="32"/>
        </w:rPr>
        <w:t>第六章 系统测试</w:t>
      </w:r>
    </w:p>
    <w:p>
      <w:pPr>
        <w:pStyle w:val="Heading2"/>
      </w:pPr>
      <w:r>
        <w:rPr>
          <w:rFonts w:ascii="黑体" w:hAnsi="黑体" w:eastAsia="黑体"/>
          <w:sz w:val="28"/>
        </w:rPr>
        <w:t>6.1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开发工具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微信开发者工具 Stable 1.06+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基础库版本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3.16.0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测试终端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iPhone 14 Pro / Xiaomi 13 / 模拟器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云环境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微信云开发测试环境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Windows 11 / macOS Ventura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6.2 功能测试</w:t>
      </w:r>
    </w:p>
    <w:p>
      <w:pPr>
        <w:pStyle w:val="Heading3"/>
      </w:pPr>
      <w:r>
        <w:rPr>
          <w:rFonts w:ascii="黑体" w:hAnsi="黑体" w:eastAsia="黑体"/>
          <w:sz w:val="24"/>
        </w:rPr>
        <w:t>6.2.1 用户登录测试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输入/操作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TC-001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老人角色登录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选择"我是老人"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跳转老者端首页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跳转成功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TC-002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志愿者角色登录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选择"我是志愿者"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跳转志愿者端首页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跳转成功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TC-003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首次登录自动注册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新微信用户登录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自动创建用户记录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注册成功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TC-004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角色切换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已登录老人切换为志愿者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角色更新成功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切换正常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4"/>
        </w:rPr>
        <w:t>6.2.2 帮扶订单测试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输入/操作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TC-005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老人创建订单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选择代购/填写需求/定位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订单创建成功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创建成功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TC-006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需求描述为空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不填描述提交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提示"请填写需求"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提示正确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TC-007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志愿者接单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点击"接单"按钮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订单状态→已接单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接单成功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TC-008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老人查看订单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进入我的订单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显示各状态订单列表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列表正确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TC-009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服务完成确认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志愿者点"完成服务"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状态→已完成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完成正确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TC-010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老人评价服务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给出5星评价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评价保存成功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保存成功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4"/>
        </w:rPr>
        <w:t>6.2.3 结对帮扶测试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输入/操作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TC-011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发起结对申请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志愿者→结对→申请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申请发送成功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发送成功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TC-012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老人接受结对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老人确认接受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结对关系建立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建立成功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TC-013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查看结对信息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进入结对列表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显示结对方信息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显示正确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TC-014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解除结对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点击"解除结对"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结对状态→ended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解除成功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4"/>
        </w:rPr>
        <w:t>6.2.4 健康监测测试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输入/操作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TC-015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上传健康数据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POST血压130/85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数据入库成功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入库成功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TC-016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查看健康曲线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进入健康数据页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展示历史数据图表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图表正常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TC-017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异常数据预警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上传血压160/100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标记异常+推送通知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预警正常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TC-018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最新数据显示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首页健康卡片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显示最新血压心率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显示正确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4"/>
        </w:rPr>
        <w:t>6.2.5 紧急求助测试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输入/操作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TC-019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SOS按钮点击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点击红色SOS按钮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获取位置+发送求助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功能正常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TC-020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通知志愿者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SOS触发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结对志愿者收到消息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推送成功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TC-021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紧急电话拨打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弹出拨号界面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显示紧急联系人号码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显示正确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4"/>
        </w:rPr>
        <w:t>6.2.6 消息通知测试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输入/操作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TC-022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发送私信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输入文字→发送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消息发送成功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发送成功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TC-023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接收消息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对方发送消息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消息列表实时更新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更新正常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TC-024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订单通知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志愿者接单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老人收到接单提醒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通知正常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6.3 兼容性测试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测试终端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系统版本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页面布局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功能操作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iPhone 14 Pro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iOS 17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iPhone 12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iOS 16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小米13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Android 14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华为Mate 60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HarmonyOS 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微信开发者工具模拟器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6.4 适老化测试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针对老者端界面进行了专项适老化测试，验证了字体大小（≥32rpx）、按钮尺寸（≥120rpx）、颜色对比度（AAA级）、操作简便性（核心功能不超过2步到达）等指标，确保老年用户能够舒适使用。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标准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字体大小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≥32rpx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36rpx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按钮尺寸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≥120rpx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120rpx圆形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颜色对比度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≥7:1（AAA级）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7.8:1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核心功能步数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≤2步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1-2步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导航清晰度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Tab文字+图标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图标+大号文字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6.5 测试总结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通过对系统进行全面的功能测试、兼容性测试和适老化测试，共执行24个功能测试用例，全部通过；5种终端设备兼容性良好；适老化各项指标均达标。测试结果表明，本系统功能完整、界面友好、兼容性好、适老化设计合理，能够满足公益为老服务帮扶的实际业务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